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B56DB" w14:textId="77777777" w:rsidR="00E851DA" w:rsidRDefault="00000000">
      <w:pPr>
        <w:pStyle w:val="Heading1"/>
      </w:pPr>
      <w:r>
        <w:t>Jose C. Ramirez</w:t>
      </w:r>
    </w:p>
    <w:p w14:paraId="424FC6B5" w14:textId="77777777" w:rsidR="00E851DA" w:rsidRDefault="00000000">
      <w:r>
        <w:t>Chandler, AZ | (480) 209-3709 | cyclsun@gmail.com | www.microcompit.com | https://github.com/cyclonesundevil</w:t>
      </w:r>
    </w:p>
    <w:p w14:paraId="0986DB9C" w14:textId="77777777" w:rsidR="00E851DA" w:rsidRDefault="00000000">
      <w:r>
        <w:t>---</w:t>
      </w:r>
    </w:p>
    <w:p w14:paraId="15A3A40D" w14:textId="77777777" w:rsidR="00E851DA" w:rsidRDefault="00000000">
      <w:r>
        <w:t>Jose C Ramirez</w:t>
      </w:r>
    </w:p>
    <w:p w14:paraId="41D938ED" w14:textId="77777777" w:rsidR="00E851DA" w:rsidRDefault="00000000">
      <w:r>
        <w:t>Lead Software Engineer | Agile Practitioner</w:t>
      </w:r>
    </w:p>
    <w:p w14:paraId="4569AA66" w14:textId="77777777" w:rsidR="00E851DA" w:rsidRDefault="00000000">
      <w:r>
        <w:t>(480) 209-3709</w:t>
      </w:r>
    </w:p>
    <w:p w14:paraId="01BADDC8" w14:textId="77777777" w:rsidR="00E851DA" w:rsidRDefault="00000000">
      <w:r>
        <w:t>cyclonesundevil@gmail.com</w:t>
      </w:r>
    </w:p>
    <w:p w14:paraId="78DAE325" w14:textId="77777777" w:rsidR="00E851DA" w:rsidRDefault="00000000">
      <w:r>
        <w:t>Summary</w:t>
      </w:r>
    </w:p>
    <w:p w14:paraId="00490A11" w14:textId="77777777" w:rsidR="00E851DA" w:rsidRDefault="00000000">
      <w:r>
        <w:t>Adding value by supporting technology, processes, people and projects. Extensive experience in software development, system administration, and project engineering across various industries. Proficient in multiple programming languages and committed to Agile methodologies.</w:t>
      </w:r>
    </w:p>
    <w:p w14:paraId="0D13EFE4" w14:textId="77777777" w:rsidR="00E851DA" w:rsidRDefault="00000000">
      <w:r>
        <w:t>Professional Experience</w:t>
      </w:r>
    </w:p>
    <w:p w14:paraId="50E6BCC5" w14:textId="77777777" w:rsidR="00E851DA" w:rsidRDefault="00000000">
      <w:r>
        <w:t>Independent Software Developer | Auto-Recruiter Responder Bot | Jan 2026 - Present</w:t>
      </w:r>
    </w:p>
    <w:p w14:paraId="3EE4A999" w14:textId="77777777" w:rsidR="00E851DA" w:rsidRDefault="00000000">
      <w:r>
        <w:t>*   Developed a Python application integrating Google Gemini 2.5 API to autonomously triage incoming recruiter emails and generate dynamically tailored docx resumes based on job requirements.</w:t>
      </w:r>
    </w:p>
    <w:p w14:paraId="654B2D8B" w14:textId="77777777" w:rsidR="00E851DA" w:rsidRDefault="00000000">
      <w:r>
        <w:t>*   Built a robust pipeline operating over the Gmail API and Discord Webhooks via Python AsyncIO for real-time alerting and asynchronous system monitoring.</w:t>
      </w:r>
    </w:p>
    <w:p w14:paraId="101F1AF8" w14:textId="77777777" w:rsidR="00E851DA" w:rsidRDefault="00000000">
      <w:r>
        <w:t>*   Integrated Twilio API to handle SMS alerts and remote commands (Pause/Resume/Status) ensuring continuous reliability.</w:t>
      </w:r>
    </w:p>
    <w:p w14:paraId="145A5E09" w14:textId="77777777" w:rsidR="00E851DA" w:rsidRDefault="00000000">
      <w:r>
        <w:t>Wells Fargo | Jan 2013 - March 24, 2026</w:t>
      </w:r>
    </w:p>
    <w:p w14:paraId="69D62CC0" w14:textId="77777777" w:rsidR="00E851DA" w:rsidRDefault="00000000">
      <w:r>
        <w:t>Lead Software Engineer</w:t>
      </w:r>
    </w:p>
    <w:p w14:paraId="587FA567" w14:textId="77777777" w:rsidR="00E851DA" w:rsidRDefault="00000000">
      <w:r>
        <w:t>*   Atlassian Infrastructure and administration.</w:t>
      </w:r>
    </w:p>
    <w:p w14:paraId="33F95096" w14:textId="77777777" w:rsidR="00E851DA" w:rsidRDefault="00000000">
      <w:r>
        <w:t>*   Software developer in Java, JavaScript, Groovy, C++, Python.</w:t>
      </w:r>
    </w:p>
    <w:p w14:paraId="7E95611B" w14:textId="77777777" w:rsidR="00E851DA" w:rsidRDefault="00000000">
      <w:r>
        <w:t>*   SDLC CI/CD Development Operations setup processes.</w:t>
      </w:r>
    </w:p>
    <w:p w14:paraId="43BB481D" w14:textId="77777777" w:rsidR="00E851DA" w:rsidRDefault="00000000">
      <w:r>
        <w:t>*   SQL for data reporting, data mining, data extraction.</w:t>
      </w:r>
    </w:p>
    <w:p w14:paraId="02CA4B65" w14:textId="77777777" w:rsidR="00E851DA" w:rsidRDefault="00000000">
      <w:r>
        <w:t>*   Orchestrate Business Continuity events for disaster recovery mitigation.</w:t>
      </w:r>
    </w:p>
    <w:p w14:paraId="25BB006A" w14:textId="77777777" w:rsidR="00E851DA" w:rsidRDefault="00000000">
      <w:r>
        <w:lastRenderedPageBreak/>
        <w:t>*   Engaged directors and executive leadership for project configuration of processes and execution flows in Jira, and Jira administration.</w:t>
      </w:r>
    </w:p>
    <w:p w14:paraId="120BA81F" w14:textId="77777777" w:rsidR="00E851DA" w:rsidRDefault="00000000">
      <w:r>
        <w:t>*   Atlassian infrastructure application server upgrade and maintenance.</w:t>
      </w:r>
    </w:p>
    <w:p w14:paraId="643D6DEC" w14:textId="77777777" w:rsidR="00E851DA" w:rsidRDefault="00000000">
      <w:r>
        <w:t>*   Served as Primary Technical Manager for Atlassian tools under the CICD / SDLC DEVOP organization under the Chief Technology Office for Wells Fargo.</w:t>
      </w:r>
    </w:p>
    <w:p w14:paraId="23AEED93" w14:textId="77777777" w:rsidR="00E851DA" w:rsidRDefault="00000000">
      <w:r>
        <w:t>Wells Fargo | Jan 2013 - March 24, 2026</w:t>
      </w:r>
    </w:p>
    <w:p w14:paraId="08DCD707" w14:textId="77777777" w:rsidR="00E851DA" w:rsidRDefault="00000000">
      <w:r>
        <w:t>Consultant Software Engineer</w:t>
      </w:r>
    </w:p>
    <w:p w14:paraId="1B31EAFB" w14:textId="77777777" w:rsidR="00E851DA" w:rsidRDefault="00000000">
      <w:r>
        <w:t>*   Design, develop, and integrate software using in C++, Qt, Systinet, Code Synthesis, Empress DB, SQL, SOAP, XML, Enterprise Architect, in a Linux OS environment.</w:t>
      </w:r>
    </w:p>
    <w:p w14:paraId="651064F1" w14:textId="77777777" w:rsidR="00E851DA" w:rsidRDefault="00000000">
      <w:r>
        <w:t>*   Troubleshooter, bug fixer.</w:t>
      </w:r>
    </w:p>
    <w:p w14:paraId="40FD4F83" w14:textId="77777777" w:rsidR="00E851DA" w:rsidRDefault="00000000">
      <w:r>
        <w:t>*   Trained new personnel.</w:t>
      </w:r>
    </w:p>
    <w:p w14:paraId="50E025E3" w14:textId="77777777" w:rsidR="00E851DA" w:rsidRDefault="00000000">
      <w:r>
        <w:t>Datasoft Corporation | 09/11 – 09/12</w:t>
      </w:r>
    </w:p>
    <w:p w14:paraId="421A5260" w14:textId="77777777" w:rsidR="00E851DA" w:rsidRDefault="00000000">
      <w:r>
        <w:t>Lead Software Project Engineer | Scottsdale, AZ</w:t>
      </w:r>
    </w:p>
    <w:p w14:paraId="06D70FB6" w14:textId="77777777" w:rsidR="00E851DA" w:rsidRDefault="00000000">
      <w:r>
        <w:t>*   Greenhills RTOS, C, C++.</w:t>
      </w:r>
    </w:p>
    <w:p w14:paraId="03825CA3" w14:textId="77777777" w:rsidR="00E851DA" w:rsidRDefault="00000000">
      <w:r>
        <w:t>*   Developed embedded real-time data modulation/demodulation software.</w:t>
      </w:r>
    </w:p>
    <w:p w14:paraId="3B289070" w14:textId="77777777" w:rsidR="00E851DA" w:rsidRDefault="00000000">
      <w:r>
        <w:t>*   Real-Time embedded Green Hills board support package development, peripheral device driver development.</w:t>
      </w:r>
    </w:p>
    <w:p w14:paraId="1E39ED82" w14:textId="77777777" w:rsidR="00E851DA" w:rsidRDefault="00000000">
      <w:r>
        <w:t>Textron/ AAI | October 2010 – September 2011</w:t>
      </w:r>
    </w:p>
    <w:p w14:paraId="2F595F62" w14:textId="77777777" w:rsidR="00E851DA" w:rsidRDefault="00000000">
      <w:r>
        <w:t>Consultant Software Engineer | Hunt Valley MD</w:t>
      </w:r>
    </w:p>
    <w:p w14:paraId="12ACED33" w14:textId="77777777" w:rsidR="00E851DA" w:rsidRDefault="00000000">
      <w:r>
        <w:t>*   Unmanned aerial vehicle development Shadow TUAS UAV.</w:t>
      </w:r>
    </w:p>
    <w:p w14:paraId="0F1472A8" w14:textId="77777777" w:rsidR="00E851DA" w:rsidRDefault="00000000">
      <w:r>
        <w:t>*   Embedded Linux RTOS, C, C++ Development.</w:t>
      </w:r>
    </w:p>
    <w:p w14:paraId="1E7F4231" w14:textId="77777777" w:rsidR="00E851DA" w:rsidRDefault="00000000">
      <w:r>
        <w:t>*   Lead and managed the port of embedded real-time software of embedded code from Lynx OS to Monta Vista Linux OS using GCC, GNU Make, and Eclipse SDE, Enterprise Architect.</w:t>
      </w:r>
    </w:p>
    <w:p w14:paraId="131B1D42" w14:textId="77777777" w:rsidR="00E851DA" w:rsidRDefault="00000000">
      <w:r>
        <w:t>General Dynamics | 11/06 – 10/10</w:t>
      </w:r>
    </w:p>
    <w:p w14:paraId="123E1D15" w14:textId="77777777" w:rsidR="00E851DA" w:rsidRDefault="00000000">
      <w:r>
        <w:t>Software Consultant | Scottsdale AZ</w:t>
      </w:r>
    </w:p>
    <w:p w14:paraId="73EE79A1" w14:textId="77777777" w:rsidR="00E851DA" w:rsidRDefault="00000000">
      <w:r>
        <w:t>*   Design and development of embedded real-time software for digital combat radio (JTRS, HMS).</w:t>
      </w:r>
    </w:p>
    <w:p w14:paraId="1EBD0EE0" w14:textId="77777777" w:rsidR="00E851DA" w:rsidRDefault="00000000">
      <w:r>
        <w:lastRenderedPageBreak/>
        <w:t>*   Developed software for Cryptographic Interface Layer (CIL) software project using ARMv7, Advanced Infosec Machine ASIC.</w:t>
      </w:r>
    </w:p>
    <w:p w14:paraId="55F064BE" w14:textId="77777777" w:rsidR="00E851DA" w:rsidRDefault="00000000">
      <w:r>
        <w:t>*   Greenhills RTOS, C, C++.</w:t>
      </w:r>
    </w:p>
    <w:p w14:paraId="02559DCD" w14:textId="77777777" w:rsidR="00E851DA" w:rsidRDefault="00000000">
      <w:r>
        <w:t>Safenet/Mykotronx | May 2005 - May 2006</w:t>
      </w:r>
    </w:p>
    <w:p w14:paraId="29936D9B" w14:textId="77777777" w:rsidR="00E851DA" w:rsidRDefault="00000000">
      <w:r>
        <w:t>Staff Software Systems Engineer | Phoenix, AZ</w:t>
      </w:r>
    </w:p>
    <w:p w14:paraId="17E0ACA1" w14:textId="77777777" w:rsidR="00E851DA" w:rsidRDefault="00000000">
      <w:r>
        <w:t>*   Software Developer for real-time embedded High Assurance Internet Protocol Encryption (HAIPE) router.</w:t>
      </w:r>
    </w:p>
    <w:p w14:paraId="214B5463" w14:textId="77777777" w:rsidR="00E851DA" w:rsidRDefault="00000000">
      <w:r>
        <w:t>*   Device driver development cryptographic ASIC, XScale Intel Chipset.</w:t>
      </w:r>
    </w:p>
    <w:p w14:paraId="61F120C5" w14:textId="77777777" w:rsidR="00E851DA" w:rsidRDefault="00000000">
      <w:r>
        <w:t>Orbital Sciences, Launch Systems Group | 10/03 – 10/05</w:t>
      </w:r>
    </w:p>
    <w:p w14:paraId="7A83185A" w14:textId="77777777" w:rsidR="00E851DA" w:rsidRDefault="00000000">
      <w:r>
        <w:t>*   Developer for real-time embedded rocket flight computer.</w:t>
      </w:r>
    </w:p>
    <w:p w14:paraId="124A3F64" w14:textId="77777777" w:rsidR="00E851DA" w:rsidRDefault="00000000">
      <w:r>
        <w:t>*   Software development for Flight Qualification Test software (C++).</w:t>
      </w:r>
    </w:p>
    <w:p w14:paraId="456E9B32" w14:textId="77777777" w:rsidR="00E851DA" w:rsidRDefault="00000000">
      <w:r>
        <w:t>Honeywell Inc., AFCS | 2/03 – 6/03</w:t>
      </w:r>
    </w:p>
    <w:p w14:paraId="3F44AC06" w14:textId="77777777" w:rsidR="00E851DA" w:rsidRDefault="00000000">
      <w:r>
        <w:t>System Test Engineer | Glendale, AZ</w:t>
      </w:r>
    </w:p>
    <w:p w14:paraId="48883A5F" w14:textId="77777777" w:rsidR="00E851DA" w:rsidRDefault="00000000">
      <w:r>
        <w:t>*   System Validation and Verification for real-time embedded flight management system.</w:t>
      </w:r>
    </w:p>
    <w:p w14:paraId="2D342056" w14:textId="77777777" w:rsidR="00E851DA" w:rsidRDefault="00000000">
      <w:r>
        <w:t>*   Software flight control validation and verification.</w:t>
      </w:r>
    </w:p>
    <w:p w14:paraId="43C94435" w14:textId="77777777" w:rsidR="00E851DA" w:rsidRDefault="00000000">
      <w:r>
        <w:t>Indra Systemas, F14-D Simulator | 2/02 – 2/03</w:t>
      </w:r>
    </w:p>
    <w:p w14:paraId="1B4A6B3D" w14:textId="77777777" w:rsidR="00E851DA" w:rsidRDefault="00000000">
      <w:r>
        <w:t>Software Consultant | Orlando, FL</w:t>
      </w:r>
    </w:p>
    <w:p w14:paraId="1100CFAA" w14:textId="77777777" w:rsidR="00E851DA" w:rsidRDefault="00000000">
      <w:r>
        <w:t>*   Developed real-time embedded software for display panel.</w:t>
      </w:r>
    </w:p>
    <w:p w14:paraId="672B71B1" w14:textId="77777777" w:rsidR="00E851DA" w:rsidRDefault="00000000">
      <w:r>
        <w:t>*   Software development of flight simulator software.</w:t>
      </w:r>
    </w:p>
    <w:p w14:paraId="08B57157" w14:textId="77777777" w:rsidR="00E851DA" w:rsidRDefault="00000000">
      <w:r>
        <w:t>Raytheon Missile Systems | Tucson, AZ</w:t>
      </w:r>
    </w:p>
    <w:p w14:paraId="33C9C882" w14:textId="77777777" w:rsidR="00E851DA" w:rsidRDefault="00000000">
      <w:r>
        <w:t>Consultant</w:t>
      </w:r>
    </w:p>
    <w:p w14:paraId="5F1DFC04" w14:textId="77777777" w:rsidR="00E851DA" w:rsidRDefault="00000000">
      <w:r>
        <w:t>*   Requirements analysis.</w:t>
      </w:r>
    </w:p>
    <w:p w14:paraId="1C5A08A9" w14:textId="77777777" w:rsidR="00E851DA" w:rsidRDefault="00000000">
      <w:r>
        <w:t>Lucent Technologies | 11/00 – 4/01</w:t>
      </w:r>
    </w:p>
    <w:p w14:paraId="450B01C1" w14:textId="77777777" w:rsidR="00E851DA" w:rsidRDefault="00000000">
      <w:r>
        <w:t>Consultant | Whippany, NJ</w:t>
      </w:r>
    </w:p>
    <w:p w14:paraId="524F1218" w14:textId="77777777" w:rsidR="00E851DA" w:rsidRDefault="00000000">
      <w:r>
        <w:t>*   Real-time embedded software for UMTS Base Station Cellular Transceiver.</w:t>
      </w:r>
    </w:p>
    <w:p w14:paraId="3E75F969" w14:textId="77777777" w:rsidR="00E851DA" w:rsidRDefault="00000000">
      <w:r>
        <w:t>*   Requirements analysis.</w:t>
      </w:r>
    </w:p>
    <w:p w14:paraId="4EEE110D" w14:textId="77777777" w:rsidR="00E851DA" w:rsidRDefault="00000000">
      <w:r>
        <w:t>Raytheon Systems | 1/00 – 11/00</w:t>
      </w:r>
    </w:p>
    <w:p w14:paraId="1E110CBF" w14:textId="77777777" w:rsidR="00E851DA" w:rsidRDefault="00000000">
      <w:r>
        <w:lastRenderedPageBreak/>
        <w:t>Software Engineer | Saint Petersburg, FL</w:t>
      </w:r>
    </w:p>
    <w:p w14:paraId="0F22B9E1" w14:textId="77777777" w:rsidR="00E851DA" w:rsidRDefault="00000000">
      <w:r>
        <w:t>*   Real-time software for Naval radar system.</w:t>
      </w:r>
    </w:p>
    <w:p w14:paraId="4241B2F2" w14:textId="77777777" w:rsidR="00E851DA" w:rsidRDefault="00000000">
      <w:r>
        <w:t>*   Software development.</w:t>
      </w:r>
    </w:p>
    <w:p w14:paraId="6D7ACF52" w14:textId="77777777" w:rsidR="00E851DA" w:rsidRDefault="00000000">
      <w:r>
        <w:t>Engineering Animation Inc | 1/97 – 12/99</w:t>
      </w:r>
    </w:p>
    <w:p w14:paraId="1B705BBA" w14:textId="77777777" w:rsidR="00E851DA" w:rsidRDefault="00000000">
      <w:r>
        <w:t>Software Engineer | Ames, IA</w:t>
      </w:r>
    </w:p>
    <w:p w14:paraId="407BA771" w14:textId="77777777" w:rsidR="00E851DA" w:rsidRDefault="00000000">
      <w:r>
        <w:t>*   Software Development.</w:t>
      </w:r>
    </w:p>
    <w:p w14:paraId="62D36EB8" w14:textId="77777777" w:rsidR="00E851DA" w:rsidRDefault="00000000">
      <w:r>
        <w:t>Education</w:t>
      </w:r>
    </w:p>
    <w:p w14:paraId="644B6C6C" w14:textId="77777777" w:rsidR="00E851DA" w:rsidRDefault="00000000">
      <w:r>
        <w:t>Arizona State University</w:t>
      </w:r>
    </w:p>
    <w:p w14:paraId="3C8B546F" w14:textId="77777777" w:rsidR="00E851DA" w:rsidRDefault="00000000">
      <w:r>
        <w:t>MBA</w:t>
      </w:r>
    </w:p>
    <w:p w14:paraId="48330110" w14:textId="77777777" w:rsidR="00E851DA" w:rsidRDefault="00000000">
      <w:r>
        <w:t>Iowa State University of Science and Technology</w:t>
      </w:r>
    </w:p>
    <w:p w14:paraId="67BC9B60" w14:textId="77777777" w:rsidR="00E851DA" w:rsidRDefault="00000000">
      <w:r>
        <w:t>BSCE</w:t>
      </w:r>
    </w:p>
    <w:p w14:paraId="49A1A68A" w14:textId="77777777" w:rsidR="00E851DA" w:rsidRDefault="00000000">
      <w:r>
        <w:t>Skills</w:t>
      </w:r>
    </w:p>
    <w:p w14:paraId="597ECEDA" w14:textId="77777777" w:rsidR="00E851DA" w:rsidRDefault="00000000">
      <w:r>
        <w:t>AI Python, Agile Methodology, Application Lifecycle Management, SQL, C++, Java, Python, Linux, Technology Infrastructure, Application Upgrades.</w:t>
      </w:r>
    </w:p>
    <w:p w14:paraId="70D26F6A" w14:textId="77777777" w:rsidR="00E851DA" w:rsidRDefault="00000000">
      <w:r>
        <w:t>Training</w:t>
      </w:r>
    </w:p>
    <w:p w14:paraId="540916C4" w14:textId="77777777" w:rsidR="00E851DA" w:rsidRDefault="00000000">
      <w:r>
        <w:t>AZ-900 Certified, MS0996203333, Agile Scrum, AWS Cloud, Information Security, Secure Systems Development.</w:t>
      </w:r>
    </w:p>
    <w:p w14:paraId="7BBB2E59" w14:textId="77777777" w:rsidR="00E851DA" w:rsidRDefault="00000000">
      <w:r>
        <w:t>Interests</w:t>
      </w:r>
    </w:p>
    <w:p w14:paraId="56EE01AB" w14:textId="77777777" w:rsidR="00E851DA" w:rsidRDefault="00000000">
      <w:r>
        <w:t>AI AntiGravity Python Development, Chat GPT, LLMs.</w:t>
      </w:r>
    </w:p>
    <w:sectPr w:rsidR="00E851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853908">
    <w:abstractNumId w:val="8"/>
  </w:num>
  <w:num w:numId="2" w16cid:durableId="1686639516">
    <w:abstractNumId w:val="6"/>
  </w:num>
  <w:num w:numId="3" w16cid:durableId="215357372">
    <w:abstractNumId w:val="5"/>
  </w:num>
  <w:num w:numId="4" w16cid:durableId="279920145">
    <w:abstractNumId w:val="4"/>
  </w:num>
  <w:num w:numId="5" w16cid:durableId="1005204898">
    <w:abstractNumId w:val="7"/>
  </w:num>
  <w:num w:numId="6" w16cid:durableId="277831413">
    <w:abstractNumId w:val="3"/>
  </w:num>
  <w:num w:numId="7" w16cid:durableId="1400514289">
    <w:abstractNumId w:val="2"/>
  </w:num>
  <w:num w:numId="8" w16cid:durableId="1313559436">
    <w:abstractNumId w:val="1"/>
  </w:num>
  <w:num w:numId="9" w16cid:durableId="75833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2037"/>
    <w:rsid w:val="00AA1D8D"/>
    <w:rsid w:val="00B47730"/>
    <w:rsid w:val="00CB0664"/>
    <w:rsid w:val="00E851DA"/>
    <w:rsid w:val="00F80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64D72"/>
  <w14:defaultImageDpi w14:val="300"/>
  <w15:docId w15:val="{86308A7B-0E89-4FF0-A8FB-EBD2CEBF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Ramirez</cp:lastModifiedBy>
  <cp:revision>2</cp:revision>
  <dcterms:created xsi:type="dcterms:W3CDTF">2026-06-06T19:28:00Z</dcterms:created>
  <dcterms:modified xsi:type="dcterms:W3CDTF">2026-06-06T19:28:00Z</dcterms:modified>
  <cp:category/>
</cp:coreProperties>
</file>